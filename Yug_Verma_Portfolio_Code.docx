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Merged Portfolio Website Code (HTML + CSS + JS)</w:t>
        <w:br/>
        <w:br/>
        <w:t>---------------------------------------------</w:t>
        <w:br/>
        <w:br/>
        <w:t>&lt;!DOCTYPE html&gt;</w:t>
        <w:br/>
        <w:t>&lt;html lang="en"&gt;</w:t>
        <w:br/>
        <w:t>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&lt;title&gt;Yug Verma | Portfolio&lt;/title&gt;</w:t>
        <w:br/>
        <w:t xml:space="preserve">    &lt;style&gt;</w:t>
        <w:br/>
        <w:t xml:space="preserve">        * { margin: 0; padding: 0; box-sizing: border-box; }</w:t>
        <w:br/>
        <w:t xml:space="preserve">        html { scroll-behavior: smooth; }</w:t>
        <w:br/>
        <w:br/>
        <w:t xml:space="preserve">        body {</w:t>
        <w:br/>
        <w:t xml:space="preserve">            font-family: Arial, sans-serif;</w:t>
        <w:br/>
        <w:t xml:space="preserve">            background: linear-gradient(120deg, #0d0d0d, #101820, #0d0d0d);</w:t>
        <w:br/>
        <w:t xml:space="preserve">            background-size: 400% 400%;</w:t>
        <w:br/>
        <w:t xml:space="preserve">            animation: bgMove 12s infinite ease-in-out;</w:t>
        <w:br/>
        <w:t xml:space="preserve">            color: white;</w:t>
        <w:br/>
        <w:t xml:space="preserve">            overflow-x: hidden;</w:t>
        <w:br/>
        <w:t xml:space="preserve">        }</w:t>
        <w:br/>
        <w:br/>
        <w:t xml:space="preserve">        @keyframes bgMove {</w:t>
        <w:br/>
        <w:t xml:space="preserve">            0% { background-position: 0% 50%; }</w:t>
        <w:br/>
        <w:t xml:space="preserve">            50% { background-position: 100% 50%; }</w:t>
        <w:br/>
        <w:t xml:space="preserve">            100% { background-position: 0% 50%; }</w:t>
        <w:br/>
        <w:t xml:space="preserve">        }</w:t>
        <w:br/>
        <w:br/>
        <w:t xml:space="preserve">        header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padding: 20px 8%;</w:t>
        <w:br/>
        <w:t xml:space="preserve">            position: sticky;</w:t>
        <w:br/>
        <w:t xml:space="preserve">            top: 0;</w:t>
        <w:br/>
        <w:t xml:space="preserve">            background: rgba(0, 0, 0, 0.7);</w:t>
        <w:br/>
        <w:t xml:space="preserve">            backdrop-filter: blur(8px);</w:t>
        <w:br/>
        <w:t xml:space="preserve">            z-index: 10;</w:t>
        <w:br/>
        <w:t xml:space="preserve">        }</w:t>
        <w:br/>
        <w:br/>
        <w:t xml:space="preserve">        header .logo {</w:t>
        <w:br/>
        <w:t xml:space="preserve">            font-size: 28px;</w:t>
        <w:br/>
        <w:t xml:space="preserve">            font-weight: bold;</w:t>
        <w:br/>
        <w:t xml:space="preserve">            letter-spacing: 1px;</w:t>
        <w:br/>
        <w:t xml:space="preserve">        }</w:t>
        <w:br/>
        <w:br/>
        <w:t xml:space="preserve">        nav a {</w:t>
        <w:br/>
        <w:t xml:space="preserve">            margin-left: 25px;</w:t>
        <w:br/>
        <w:t xml:space="preserve">            color: #bbbbbb;</w:t>
        <w:br/>
        <w:t xml:space="preserve">            text-decoration: none;</w:t>
        <w:br/>
        <w:t xml:space="preserve">            font-size: 16px;</w:t>
        <w:br/>
        <w:t xml:space="preserve">            transition: 0.3s;</w:t>
        <w:br/>
        <w:t xml:space="preserve">            position: relative;</w:t>
        <w:br/>
        <w:t xml:space="preserve">        }</w:t>
        <w:br/>
        <w:br/>
        <w:t xml:space="preserve">        nav a::after {</w:t>
        <w:br/>
        <w:t xml:space="preserve">            content: "";</w:t>
        <w:br/>
        <w:t xml:space="preserve">            position: absolute;</w:t>
        <w:br/>
        <w:t xml:space="preserve">            width: 0%;</w:t>
        <w:br/>
        <w:t xml:space="preserve">            height: 2px;</w:t>
        <w:br/>
        <w:t xml:space="preserve">            background: #4fa3ff;</w:t>
        <w:br/>
        <w:t xml:space="preserve">            left: 0;</w:t>
        <w:br/>
        <w:t xml:space="preserve">            bottom: -4px;</w:t>
        <w:br/>
        <w:t xml:space="preserve">            transition: 0.3s;</w:t>
        <w:br/>
        <w:t xml:space="preserve">        }</w:t>
        <w:br/>
        <w:t xml:space="preserve">        nav a:hover { color: white; }</w:t>
        <w:br/>
        <w:t xml:space="preserve">        nav a:hover::after { width: 100%; }</w:t>
        <w:br/>
        <w:br/>
        <w:t xml:space="preserve">        .hero {</w:t>
        <w:br/>
        <w:t xml:space="preserve">            height: 100vh;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padding: 0 8%;</w:t>
        <w:br/>
        <w:t xml:space="preserve">            animation: fadeIn 1.5s ease;</w:t>
        <w:br/>
        <w:t xml:space="preserve">        }</w:t>
        <w:br/>
        <w:t xml:space="preserve">        @keyframes fadeIn {</w:t>
        <w:br/>
        <w:t xml:space="preserve">            from { opacity: 0; transform: translateY(30px); }</w:t>
        <w:br/>
        <w:t xml:space="preserve">            to { opacity: 1; transform: translateY(0); }</w:t>
        <w:br/>
        <w:t xml:space="preserve">        }</w:t>
        <w:br/>
        <w:br/>
        <w:t xml:space="preserve">        .hero-text h1 {</w:t>
        <w:br/>
        <w:t xml:space="preserve">            font-size: 55px;</w:t>
        <w:br/>
        <w:t xml:space="preserve">            line-height: 1.2;</w:t>
        <w:br/>
        <w:t xml:space="preserve">        }</w:t>
        <w:br/>
        <w:br/>
        <w:t xml:space="preserve">        .hero-text p {</w:t>
        <w:br/>
        <w:t xml:space="preserve">            margin-top: 10px;</w:t>
        <w:br/>
        <w:t xml:space="preserve">            font-size: 20px;</w:t>
        <w:br/>
        <w:t xml:space="preserve">            max-width: 600px;</w:t>
        <w:br/>
        <w:t xml:space="preserve">            color: #cccccc;</w:t>
        <w:br/>
        <w:t xml:space="preserve">        }</w:t>
        <w:br/>
        <w:br/>
        <w:t xml:space="preserve">        .glass-card {</w:t>
        <w:br/>
        <w:t xml:space="preserve">            margin-top: 25px;</w:t>
        <w:br/>
        <w:t xml:space="preserve">            padding: 12px 25px;</w:t>
        <w:br/>
        <w:t xml:space="preserve">            border-radius: 50px;</w:t>
        <w:br/>
        <w:t xml:space="preserve">            background: rgba(255,255,255,0.07);</w:t>
        <w:br/>
        <w:t xml:space="preserve">            backdrop-filter: blur(12px);</w:t>
        <w:br/>
        <w:t xml:space="preserve">            border: 1px solid rgba(255,255,255,0.15);</w:t>
        <w:br/>
        <w:t xml:space="preserve">            display: inline-block;</w:t>
        <w:br/>
        <w:t xml:space="preserve">            animation: glow 3s infinite alternate ease-in-out;</w:t>
        <w:br/>
        <w:t xml:space="preserve">        }</w:t>
        <w:br/>
        <w:br/>
        <w:t xml:space="preserve">        @keyframes glow {</w:t>
        <w:br/>
        <w:t xml:space="preserve">            from { box-shadow: 0 0 8px rgba(79,163,255,0.1); }</w:t>
        <w:br/>
        <w:t xml:space="preserve">            to { box-shadow: 0 0 18px rgba(79,163,255,0.35); }</w:t>
        <w:br/>
        <w:t xml:space="preserve">        }</w:t>
        <w:br/>
        <w:br/>
        <w:t xml:space="preserve">        .hero img {</w:t>
        <w:br/>
        <w:t xml:space="preserve">            width: 380px;</w:t>
        <w:br/>
        <w:t xml:space="preserve">            border-radius: 50%;</w:t>
        <w:br/>
        <w:t xml:space="preserve">            border: 4px solid #292929;</w:t>
        <w:br/>
        <w:t xml:space="preserve">            box-shadow: 0 0 25px rgba(255, 255, 255, 0.1);</w:t>
        <w:br/>
        <w:t xml:space="preserve">            animation: float 4s infinite ease-in-out;</w:t>
        <w:br/>
        <w:t xml:space="preserve">        }</w:t>
        <w:br/>
        <w:br/>
        <w:t xml:space="preserve">        @keyframes float {</w:t>
        <w:br/>
        <w:t xml:space="preserve">            0% { transform: translateY(0); }</w:t>
        <w:br/>
        <w:t xml:space="preserve">            50% { transform: translateY(-15px); }</w:t>
        <w:br/>
        <w:t xml:space="preserve">            100% { transform: translateY(0); }</w:t>
        <w:br/>
        <w:t xml:space="preserve">        }</w:t>
        <w:br/>
        <w:br/>
        <w:t xml:space="preserve">        section {</w:t>
        <w:br/>
        <w:t xml:space="preserve">            padding: 60px 8%;</w:t>
        <w:br/>
        <w:t xml:space="preserve">            opacity: 0;</w:t>
        <w:br/>
        <w:t xml:space="preserve">            transform: translateY(40px);</w:t>
        <w:br/>
        <w:t xml:space="preserve">            animation: sectionFade 1s forwards ease;</w:t>
        <w:br/>
        <w:t xml:space="preserve">        }</w:t>
        <w:br/>
        <w:br/>
        <w:t xml:space="preserve">        @keyframes sectionFade {</w:t>
        <w:br/>
        <w:t xml:space="preserve">            to {</w:t>
        <w:br/>
        <w:t xml:space="preserve">                opacity: 1;</w:t>
        <w:br/>
        <w:t xml:space="preserve">                transform: translateY(0);</w:t>
        <w:br/>
        <w:t xml:space="preserve">            }</w:t>
        <w:br/>
        <w:t xml:space="preserve">        }</w:t>
        <w:br/>
        <w:br/>
        <w:t xml:space="preserve">        h2 {</w:t>
        <w:br/>
        <w:t xml:space="preserve">            font-size: 40px;</w:t>
        <w:br/>
        <w:t xml:space="preserve">            margin-bottom: 25px;</w:t>
        <w:br/>
        <w:t xml:space="preserve">            text-align: center;</w:t>
        <w:br/>
        <w:t xml:space="preserve">        }</w:t>
        <w:br/>
        <w:br/>
        <w:t xml:space="preserve">        .grid {</w:t>
        <w:br/>
        <w:t xml:space="preserve">            display: grid;</w:t>
        <w:br/>
        <w:t xml:space="preserve">            grid-template-columns: repeat(auto-fit, minmax(250px, 1fr));</w:t>
        <w:br/>
        <w:t xml:space="preserve">            gap: 20px;</w:t>
        <w:br/>
        <w:t xml:space="preserve">        }</w:t>
        <w:br/>
        <w:br/>
        <w:t xml:space="preserve">        .card {</w:t>
        <w:br/>
        <w:t xml:space="preserve">            background: #1a1a1a;</w:t>
        <w:br/>
        <w:t xml:space="preserve">            padding: 20px;</w:t>
        <w:br/>
        <w:t xml:space="preserve">            border-radius: 12px;</w:t>
        <w:br/>
        <w:t xml:space="preserve">            text-align: center;</w:t>
        <w:br/>
        <w:t xml:space="preserve">            transition: 0.3s;</w:t>
        <w:br/>
        <w:t xml:space="preserve">            border: 1px solid transparent;</w:t>
        <w:br/>
        <w:t xml:space="preserve">        }</w:t>
        <w:br/>
        <w:t xml:space="preserve">        .card:hover {</w:t>
        <w:br/>
        <w:t xml:space="preserve">            transform: translateY(-7px) scale(1.02);</w:t>
        <w:br/>
        <w:t xml:space="preserve">            border-color: #4fa3ff;</w:t>
        <w:br/>
        <w:t xml:space="preserve">            box-shadow: 0 0 20px rgba(79, 163, 255, 0.3);</w:t>
        <w:br/>
        <w:t xml:space="preserve">        }</w:t>
        <w:br/>
        <w:br/>
        <w:t xml:space="preserve">        footer {</w:t>
        <w:br/>
        <w:t xml:space="preserve">            background: #0d0d0d;</w:t>
        <w:br/>
        <w:t xml:space="preserve">            padding: 25px;</w:t>
        <w:br/>
        <w:t xml:space="preserve">            text-align: center;</w:t>
        <w:br/>
        <w:t xml:space="preserve">            margin-top: 50px;</w:t>
        <w:br/>
        <w:t xml:space="preserve">        }</w:t>
        <w:br/>
        <w:br/>
        <w:t xml:space="preserve">        @media (max-width: 768px) {</w:t>
        <w:br/>
        <w:t xml:space="preserve">            .hero { flex-direction: column-reverse; text-align: center; }</w:t>
        <w:br/>
        <w:t xml:space="preserve">            .hero img { margin-bottom: 20px; width: 250px; }</w:t>
        <w:br/>
        <w:t xml:space="preserve">            .hero-text h1 { font-size: 40px; }</w:t>
        <w:br/>
        <w:t xml:space="preserve">        }</w:t>
        <w:br/>
        <w:br/>
        <w:t xml:space="preserve">        #particles {</w:t>
        <w:br/>
        <w:t xml:space="preserve">            position: fixed;</w:t>
        <w:br/>
        <w:t xml:space="preserve">            top: 0;</w:t>
        <w:br/>
        <w:t xml:space="preserve">            left: 0;</w:t>
        <w:br/>
        <w:t xml:space="preserve">            width: 100%;</w:t>
        <w:br/>
        <w:t xml:space="preserve">            height: 100%;</w:t>
        <w:br/>
        <w:t xml:space="preserve">            z-index: -2;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br/>
        <w:t>&lt;canvas id="particles"&gt;&lt;/canvas&gt;</w:t>
        <w:br/>
        <w:br/>
        <w:t>&lt;header&gt;</w:t>
        <w:br/>
        <w:t xml:space="preserve">    &lt;div class="logo"&gt;YV&lt;/div&gt;</w:t>
        <w:br/>
        <w:t xml:space="preserve">    &lt;nav&gt;</w:t>
        <w:br/>
        <w:t xml:space="preserve">        &lt;a href="#about"&gt;About&lt;/a&gt;</w:t>
        <w:br/>
        <w:t xml:space="preserve">        &lt;a href="#skills"&gt;Skills&lt;/a&gt;</w:t>
        <w:br/>
        <w:t xml:space="preserve">        &lt;a href="#projects"&gt;Projects&lt;/a&gt;</w:t>
        <w:br/>
        <w:t xml:space="preserve">        &lt;a href="#contact"&gt;Contact&lt;/a&gt;</w:t>
        <w:br/>
        <w:t xml:space="preserve">    &lt;/nav&gt;</w:t>
        <w:br/>
        <w:t>&lt;/header&gt;</w:t>
        <w:br/>
        <w:br/>
        <w:t>&lt;div class="hero"&gt;</w:t>
        <w:br/>
        <w:t xml:space="preserve">    &lt;div class="hero-text"&gt;</w:t>
        <w:br/>
        <w:t xml:space="preserve">        &lt;h1&gt;Hi, I'm &lt;span style="color:#4fa3ff"&gt;Yug Verma&lt;/span&gt;&lt;/h1&gt;</w:t>
        <w:br/>
        <w:t xml:space="preserve">        &lt;p&gt;Cloud Computing Enthusiast • Software Developer • Fresher&lt;/p&gt;</w:t>
        <w:br/>
        <w:t xml:space="preserve">        &lt;p&gt;Based in Delhi | BCA Student at IGNOU (2026)&lt;/p&gt;</w:t>
        <w:br/>
        <w:br/>
        <w:t xml:space="preserve">        &lt;div class="glass-card"&gt;</w:t>
        <w:br/>
        <w:t xml:space="preserve">            &lt;p&gt;Fresher • Cloud Computing • Developer&lt;/p&gt;</w:t>
        <w:br/>
        <w:t xml:space="preserve">        &lt;/div&gt;</w:t>
        <w:br/>
        <w:t xml:space="preserve">    &lt;/div&gt;</w:t>
        <w:br/>
        <w:t xml:space="preserve">    &lt;img src="https://via.placeholder.com/380" alt="Profile Photo" /&gt;</w:t>
        <w:br/>
        <w:t>&lt;/div&gt;</w:t>
        <w:br/>
        <w:br/>
        <w:t>&lt;section id="about"&gt;</w:t>
        <w:br/>
        <w:t xml:space="preserve">    &lt;h2&gt;About Me&lt;/h2&gt;</w:t>
        <w:br/>
        <w:t xml:space="preserve">    &lt;p style="text-align:center; max-width:800px; margin:auto; color:#bbbbbb;"&gt;</w:t>
        <w:br/>
        <w:t xml:space="preserve">        I am a passionate fresher focused on cloud computing and software development.</w:t>
        <w:br/>
        <w:t xml:space="preserve">        I enjoy building real-world projects, exploring new technologies, and improving my logic building skills.</w:t>
        <w:br/>
        <w:t xml:space="preserve">    &lt;/p&gt;</w:t>
        <w:br/>
        <w:t>&lt;/section&gt;</w:t>
        <w:br/>
        <w:br/>
        <w:t>&lt;section id="skills"&gt;</w:t>
        <w:br/>
        <w:t xml:space="preserve">    &lt;h2&gt;Technical Skills&lt;/h2&gt;</w:t>
        <w:br/>
        <w:t xml:space="preserve">    &lt;div class="grid"&gt;</w:t>
        <w:br/>
        <w:t xml:space="preserve">        &lt;div class="card"&gt;C&lt;/div&gt;</w:t>
        <w:br/>
        <w:t xml:space="preserve">        &lt;div class="card"&gt;C++&lt;/div&gt;</w:t>
        <w:br/>
        <w:t xml:space="preserve">        &lt;div class="card"&gt;Java&lt;/div&gt;</w:t>
        <w:br/>
        <w:t xml:space="preserve">        &lt;div class="card"&gt;Python&lt;/div&gt;</w:t>
        <w:br/>
        <w:t xml:space="preserve">        &lt;div class="card"&gt;DBMS&lt;/div&gt;</w:t>
        <w:br/>
        <w:t xml:space="preserve">        &lt;div class="card"&gt;DSA&lt;/div&gt;</w:t>
        <w:br/>
        <w:t xml:space="preserve">        &lt;div class="card"&gt;Excel&lt;/div&gt;</w:t>
        <w:br/>
        <w:t xml:space="preserve">        &lt;div class="card"&gt;MS Word&lt;/div&gt;</w:t>
        <w:br/>
        <w:t xml:space="preserve">    &lt;/div&gt;</w:t>
        <w:br/>
        <w:t>&lt;/section&gt;</w:t>
        <w:br/>
        <w:br/>
        <w:t>&lt;section&gt;</w:t>
        <w:br/>
        <w:t xml:space="preserve">    &lt;h2&gt;Software Skills&lt;/h2&gt;</w:t>
        <w:br/>
        <w:t xml:space="preserve">    &lt;div class="grid"&gt;</w:t>
        <w:br/>
        <w:t xml:space="preserve">        &lt;div class="card"&gt;Public Speaking&lt;/div&gt;</w:t>
        <w:br/>
        <w:t xml:space="preserve">        &lt;div class="card"&gt;Time Management&lt;/div&gt;</w:t>
        <w:br/>
        <w:t xml:space="preserve">        &lt;div class="card"&gt;Team Player&lt;/div&gt;</w:t>
        <w:br/>
        <w:t xml:space="preserve">        &lt;div class="card"&gt;Fast Learner&lt;/div&gt;</w:t>
        <w:br/>
        <w:t xml:space="preserve">    &lt;/div&gt;</w:t>
        <w:br/>
        <w:t>&lt;/section&gt;</w:t>
        <w:br/>
        <w:br/>
        <w:t>&lt;section id="projects"&gt;</w:t>
        <w:br/>
        <w:t xml:space="preserve">    &lt;h2&gt;Projects&lt;/h2&gt;</w:t>
        <w:br/>
        <w:t xml:space="preserve">    &lt;div class="grid"&gt;</w:t>
        <w:br/>
        <w:t xml:space="preserve">        &lt;div class="card"&gt;Area Calculator&lt;/div&gt;</w:t>
        <w:br/>
        <w:t xml:space="preserve">        &lt;div class="card"&gt;Unit Converter&lt;/div&gt;</w:t>
        <w:br/>
        <w:t xml:space="preserve">        &lt;div class="card"&gt;Tic Tac Toe&lt;/div&gt;</w:t>
        <w:br/>
        <w:t xml:space="preserve">        &lt;div class="card"&gt;Calculator&lt;/div&gt;</w:t>
        <w:br/>
        <w:t xml:space="preserve">        &lt;div class="card"&gt;Food Operating System&lt;/div&gt;</w:t>
        <w:br/>
        <w:t xml:space="preserve">    &lt;/div&gt;</w:t>
        <w:br/>
        <w:t>&lt;/section&gt;</w:t>
        <w:br/>
        <w:br/>
        <w:t>&lt;section id="contact"&gt;</w:t>
        <w:br/>
        <w:t xml:space="preserve">    &lt;h2&gt;Contact&lt;/h2&gt;</w:t>
        <w:br/>
        <w:t xml:space="preserve">    &lt;p style="text-align:center;"&gt;</w:t>
        <w:br/>
        <w:t xml:space="preserve">        Email: &lt;a href="mailto:vermayug703@gmail.com" style="color:#4fa3ff;"&gt;vermayug703@gmail.com&lt;/a&gt;&lt;br&gt;</w:t>
        <w:br/>
        <w:t xml:space="preserve">        Phone: &lt;a href="tel:8595323414" style="color:#4fa3ff;"&gt;8595323414&lt;/a&gt;&lt;br&gt;</w:t>
        <w:br/>
        <w:t xml:space="preserve">        LinkedIn: &lt;a href="https://www.linkedin.com/in/yug-verma-08639a279" target="_blank" style="color:#4fa3ff;"&gt;View Profile&lt;/a&gt;&lt;br&gt;</w:t>
        <w:br/>
        <w:t xml:space="preserve">        GitHub: &lt;a href="https://github.com/Yug012-lab" target="_blank" style="color:#4fa3ff;"&gt;Visit GitHub&lt;/a&gt;</w:t>
        <w:br/>
        <w:t xml:space="preserve">    &lt;/p&gt;</w:t>
        <w:br/>
        <w:t>&lt;/section&gt;</w:t>
        <w:br/>
        <w:br/>
        <w:t>&lt;footer&gt;</w:t>
        <w:br/>
        <w:t xml:space="preserve">    © 2025 Yug Verma | All Rights Reserved</w:t>
        <w:br/>
        <w:t>&lt;/footer&gt;</w:t>
        <w:br/>
        <w:br/>
        <w:t>&lt;script&gt;</w:t>
        <w:br/>
        <w:t>const canvas = document.getElementById('particles');</w:t>
        <w:br/>
        <w:t>const ctx = canvas.getContext('2d');</w:t>
        <w:br/>
        <w:t>canvas.width = window.innerWidth;</w:t>
        <w:br/>
        <w:t>canvas.height = window.innerHeight;</w:t>
        <w:br/>
        <w:br/>
        <w:t>let particles = [];</w:t>
        <w:br/>
        <w:t>for(let i = 0; i &lt; 50; i++){</w:t>
        <w:br/>
        <w:t xml:space="preserve">    particles.push({</w:t>
        <w:br/>
        <w:t xml:space="preserve">        x: Math.random()*canvas.width,</w:t>
        <w:br/>
        <w:t xml:space="preserve">        y: Math.random()*canvas.height,</w:t>
        <w:br/>
        <w:t xml:space="preserve">        size: Math.random()*3,</w:t>
        <w:br/>
        <w:t xml:space="preserve">        speedX: Math.random()*0.5 - 0.25,</w:t>
        <w:br/>
        <w:t xml:space="preserve">        speedY: Math.random()*0.5 - 0.25</w:t>
        <w:br/>
        <w:t xml:space="preserve">    });</w:t>
        <w:br/>
        <w:t>}</w:t>
        <w:br/>
        <w:br/>
        <w:t>function animateParticles(){</w:t>
        <w:br/>
        <w:t xml:space="preserve">    ctx.clearRect(0, 0, canvas.width, canvas.height);</w:t>
        <w:br/>
        <w:t xml:space="preserve">    particles.forEach(p =&gt; {</w:t>
        <w:br/>
        <w:t xml:space="preserve">        ctx.fillStyle = "rgba(79,163,255,0.5)";</w:t>
        <w:br/>
        <w:t xml:space="preserve">        ctx.beginPath();</w:t>
        <w:br/>
        <w:t xml:space="preserve">        ctx.arc(p.x, p.y, p.size, 0, Math.PI * 2);</w:t>
        <w:br/>
        <w:t xml:space="preserve">        ctx.fill();</w:t>
        <w:br/>
        <w:t xml:space="preserve">        p.x += p.speedX;</w:t>
        <w:br/>
        <w:t xml:space="preserve">        p.y += p.speedY;</w:t>
        <w:br/>
        <w:br/>
        <w:t xml:space="preserve">        if(p.x &lt; 0 || p.x &gt; canvas.width) p.speedX *= -1;</w:t>
        <w:br/>
        <w:t xml:space="preserve">        if(p.y &lt; 0 || p.y &gt; canvas.height) p.speedY *= -1;</w:t>
        <w:br/>
        <w:t xml:space="preserve">    });</w:t>
        <w:br/>
        <w:t xml:space="preserve">    requestAnimationFrame(animateParticles);</w:t>
        <w:br/>
        <w:t>}</w:t>
        <w:br/>
        <w:t>animateParticles();</w:t>
        <w:br/>
        <w:t>&lt;/script&gt;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